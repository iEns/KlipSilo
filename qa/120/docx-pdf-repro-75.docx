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Repro document</w:t>
      </w:r>
    </w:p>
    <w:p>
      <w:r>
        <w:t>Plain paragraph before the list.</w:t>
      </w:r>
    </w:p>
    <w:p>
      <w:pPr>
        <w:pStyle w:val="ListBullet"/>
      </w:pPr>
      <w:r>
        <w:t>Bullet A (List Bullet style)</w:t>
      </w:r>
    </w:p>
    <w:p>
      <w:pPr>
        <w:pStyle w:val="ListBullet"/>
      </w:pPr>
      <w:r>
        <w:t>Bullet B (List Bullet style)</w:t>
      </w:r>
    </w:p>
    <w:p>
      <w:pPr>
        <w:pStyle w:val="ListNumber"/>
      </w:pPr>
      <w:r>
        <w:t>Number 1 (List Number style)</w:t>
      </w:r>
    </w:p>
    <w:p>
      <w:pPr>
        <w:pStyle w:val="ListNumber"/>
      </w:pPr>
      <w:r>
        <w:t>Number 2 (List Number style)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Row 1 col 1</w:t>
            </w:r>
          </w:p>
        </w:tc>
        <w:tc>
          <w:tcPr>
            <w:tcW w:type="dxa" w:w="4320"/>
          </w:tcPr>
          <w:p>
            <w:r>
              <w:t>Row 1 col 2</w:t>
            </w:r>
          </w:p>
        </w:tc>
      </w:tr>
      <w:tr>
        <w:tc>
          <w:tcPr>
            <w:tcW w:type="dxa" w:w="4320"/>
          </w:tcPr>
          <w:p>
            <w:r>
              <w:t>Row 2 col 1</w:t>
            </w:r>
          </w:p>
        </w:tc>
        <w:tc>
          <w:tcPr>
            <w:tcW w:type="dxa" w:w="4320"/>
          </w:tcPr>
          <w:p>
            <w:r>
              <w:t>Row 2 col 2</w:t>
            </w:r>
          </w:p>
        </w:tc>
      </w:tr>
      <w:tr>
        <w:tc>
          <w:tcPr>
            <w:tcW w:type="dxa" w:w="4320"/>
          </w:tcPr>
          <w:p>
            <w:r>
              <w:t>Row 3 col 1</w:t>
            </w:r>
          </w:p>
        </w:tc>
        <w:tc>
          <w:tcPr>
            <w:tcW w:type="dxa" w:w="4320"/>
          </w:tcPr>
          <w:p>
            <w:r>
              <w:t>Row 3 col 2</w:t>
            </w:r>
          </w:p>
        </w:tc>
      </w:tr>
    </w:tbl>
    <w:p>
      <w:r>
        <w:t>Paragraph 1 after the table - should start below the table.</w:t>
      </w:r>
    </w:p>
    <w:p>
      <w:r>
        <w:t>Paragraph 2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